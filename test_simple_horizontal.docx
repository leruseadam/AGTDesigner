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744"/>
        <w:gridCol w:w="3744"/>
        <w:gridCol w:w="3744"/>
      </w:tblGrid>
      <w:tr>
        <w:trPr>
          <w:trHeight w:val="4997"/>
        </w:trPr>
        <w:tc>
          <w:tcPr>
            <w:tcW w:type="dxa" w:w="3840"/>
          </w:tcPr>
          <w:p>
            <w:r>
              <w:t>Label 1</w:t>
            </w:r>
          </w:p>
        </w:tc>
        <w:tc>
          <w:tcPr>
            <w:tcW w:type="dxa" w:w="3840"/>
          </w:tcPr>
          <w:p>
            <w:r>
              <w:t>Label 2</w:t>
            </w:r>
          </w:p>
        </w:tc>
        <w:tc>
          <w:tcPr>
            <w:tcW w:type="dxa" w:w="3840"/>
          </w:tcPr>
          <w:p>
            <w:r>
              <w:t>Label 3</w:t>
            </w:r>
          </w:p>
        </w:tc>
      </w:tr>
      <w:tr>
        <w:trPr>
          <w:trHeight w:val="4997"/>
        </w:trPr>
        <w:tc>
          <w:tcPr>
            <w:tcW w:type="dxa" w:w="3840"/>
          </w:tcPr>
          <w:p>
            <w:r>
              <w:t>Label 4</w:t>
            </w:r>
          </w:p>
        </w:tc>
        <w:tc>
          <w:tcPr>
            <w:tcW w:type="dxa" w:w="3840"/>
          </w:tcPr>
          <w:p>
            <w:r>
              <w:t>Label 5</w:t>
            </w:r>
          </w:p>
        </w:tc>
        <w:tc>
          <w:tcPr>
            <w:tcW w:type="dxa" w:w="3840"/>
          </w:tcPr>
          <w:p>
            <w:r>
              <w:t>Label 6</w:t>
            </w:r>
          </w:p>
        </w:tc>
      </w:tr>
      <w:tr>
        <w:trPr>
          <w:trHeight w:val="4997"/>
        </w:trPr>
        <w:tc>
          <w:tcPr>
            <w:tcW w:type="dxa" w:w="3840"/>
          </w:tcPr>
          <w:p>
            <w:r>
              <w:t>Label 7</w:t>
            </w:r>
          </w:p>
        </w:tc>
        <w:tc>
          <w:tcPr>
            <w:tcW w:type="dxa" w:w="3840"/>
          </w:tcPr>
          <w:p>
            <w:r>
              <w:t>Label 8</w:t>
            </w:r>
          </w:p>
        </w:tc>
        <w:tc>
          <w:tcPr>
            <w:tcW w:type="dxa" w:w="3840"/>
          </w:tcPr>
          <w:p>
            <w:r>
              <w:t>Label 9</w:t>
            </w:r>
          </w:p>
        </w:tc>
      </w:tr>
    </w:tbl>
    <w:sectPr w:rsidR="00FC693F" w:rsidRPr="0006063C" w:rsidSect="00034616">
      <w:pgSz w:w="12240" w:h="15840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