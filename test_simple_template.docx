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{{Label1.ProductName}}</w:t>
              <w:br/>
              <w:t>{{Label1.Description}}</w:t>
              <w:br/>
              <w:t>{{Label1.ProductBrand}}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