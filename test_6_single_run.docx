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2880"/>
            <w:tcW w:w="2880" w:type="dxa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Blueberry - 7 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