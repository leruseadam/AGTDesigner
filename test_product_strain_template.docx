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Strain: {{Label1.ProductStrain}}</w:t>
      </w:r>
    </w:p>
    <w:p>
      <w:r>
        <w:t>Product Brand: {{Label1.ProductBrand}}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