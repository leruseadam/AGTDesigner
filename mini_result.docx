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3D3D3" w:space="0"/>
          <w:left w:val="single" w:sz="4" w:color="D3D3D3" w:space="0"/>
          <w:bottom w:val="single" w:sz="4" w:color="D3D3D3" w:space="0"/>
          <w:right w:val="single" w:sz="4" w:color="D3D3D3" w:space="0"/>
          <w:insideH w:val="single" w:sz="4" w:color="D3D3D3" w:space="0"/>
          <w:insideV w:val="single" w:sz="4" w:color="D3D3D3" w:space="0"/>
        </w:tblBorders>
      </w:tblPr>
      <w:tblGrid>
        <w:gridCol w:w="2160"/>
        <w:gridCol w:w="2160"/>
        <w:gridCol w:w="2160"/>
        <w:gridCol w:w="2160"/>
      </w:tblGrid>
      <w:tblGrid>
        <w:gridCol w:w="2700"/>
        <w:gridCol w:w="2700"/>
        <w:gridCol w:w="2700"/>
        <w:gridCol w:w="2700"/>
      </w:tblGrid>
      <w:tr>
        <w:tc>
          <w:tcPr>
            <w:tcW w:type="dxa" w:w="2160"/>
          </w:tcPr>
          <w:p>
            <w:pPr>
              <w:jc w:val="center"/>
            </w:pPr>
            <w:r>
              <w:t>TEST STRAIN</w:t>
              <w:br/>
            </w:r>
          </w:p>
          <w:p>
            <w:pPr>
              <w:jc w:val="center"/>
            </w:pPr>
            <w:r>
              <w:t>TEST BRAND</w:t>
              <w:br/>
            </w:r>
          </w:p>
          <w:p>
            <w:pPr>
              <w:jc w:val="center"/>
            </w:pPr>
            <w:r>
              <w:t>TEST VENDOR</w:t>
              <w:br/>
            </w:r>
          </w:p>
          <w:p>
            <w:pPr>
              <w:jc w:val="center"/>
            </w:pPr>
            <w:r>
              <w:t>$10.00</w:t>
              <w:br/>
            </w:r>
          </w:p>
          <w:p>
            <w:pPr>
              <w:jc w:val="center"/>
            </w:pPr>
            <w:r>
              <w:t>THC: 20%</w:t>
              <w:br/>
            </w:r>
          </w:p>
          <w:p>
            <w:pPr>
              <w:jc w:val="center"/>
            </w:pPr>
            <w:r>
              <w:t>TEST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{{Label2.ProductStrain}}</w:t>
              <w:br/>
            </w:r>
          </w:p>
          <w:p>
            <w:pPr>
              <w:jc w:val="center"/>
            </w:pPr>
            <w:r>
              <w:t>{{Label2.ProductBrand}}</w:t>
              <w:br/>
            </w:r>
          </w:p>
          <w:p>
            <w:pPr>
              <w:jc w:val="center"/>
            </w:pPr>
            <w:r>
              <w:t>{{Label2.VendorInfo}}</w:t>
              <w:br/>
            </w:r>
          </w:p>
          <w:p>
            <w:pPr>
              <w:jc w:val="center"/>
            </w:pPr>
            <w:r>
              <w:t>{{Label2.Price}}</w:t>
              <w:br/>
            </w:r>
          </w:p>
          <w:p>
            <w:pPr>
              <w:jc w:val="center"/>
            </w:pPr>
            <w:r>
              <w:t>{{Label2.Ratio_or_THC_CBD}}</w:t>
              <w:br/>
            </w:r>
          </w:p>
          <w:p>
            <w:pPr>
              <w:jc w:val="center"/>
            </w:pPr>
            <w:r>
              <w:t>{{Label2.Lineage}}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{{Label3.ProductStrain}}</w:t>
              <w:br/>
            </w:r>
          </w:p>
          <w:p>
            <w:pPr>
              <w:jc w:val="center"/>
            </w:pPr>
            <w:r>
              <w:t>{{Label3.ProductBrand}}</w:t>
              <w:br/>
            </w:r>
          </w:p>
          <w:p>
            <w:pPr>
              <w:jc w:val="center"/>
            </w:pPr>
            <w:r>
              <w:t>{{Label3.VendorInfo}}</w:t>
              <w:br/>
            </w:r>
          </w:p>
          <w:p>
            <w:pPr>
              <w:jc w:val="center"/>
            </w:pPr>
            <w:r>
              <w:t>{{Label3.Price}}</w:t>
              <w:br/>
            </w:r>
          </w:p>
          <w:p>
            <w:pPr>
              <w:jc w:val="center"/>
            </w:pPr>
            <w:r>
              <w:t>{{Label3.Ratio_or_THC_CBD}}</w:t>
              <w:br/>
            </w:r>
          </w:p>
          <w:p>
            <w:pPr>
              <w:jc w:val="center"/>
            </w:pPr>
            <w:r>
              <w:t>{{Label3.Lineage}}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{{Label4.ProductStrain}}</w:t>
              <w:br/>
            </w:r>
          </w:p>
          <w:p>
            <w:pPr>
              <w:jc w:val="center"/>
            </w:pPr>
            <w:r>
              <w:t>{{Label4.ProductBrand}}</w:t>
              <w:br/>
            </w:r>
          </w:p>
          <w:p>
            <w:pPr>
              <w:jc w:val="center"/>
            </w:pPr>
            <w:r>
              <w:t>{{Label4.VendorInfo}}</w:t>
              <w:br/>
            </w:r>
          </w:p>
          <w:p>
            <w:pPr>
              <w:jc w:val="center"/>
            </w:pPr>
            <w:r>
              <w:t>{{Label4.Price}}</w:t>
              <w:br/>
            </w:r>
          </w:p>
          <w:p>
            <w:pPr>
              <w:jc w:val="center"/>
            </w:pPr>
            <w:r>
              <w:t>{{Label4.Ratio_or_THC_CBD}}</w:t>
              <w:br/>
            </w:r>
          </w:p>
          <w:p>
            <w:pPr>
              <w:jc w:val="center"/>
            </w:pPr>
            <w:r>
              <w:t>{{Label4.Lineage}}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{{Label5.ProductStrain}}</w:t>
              <w:br/>
            </w:r>
          </w:p>
          <w:p>
            <w:pPr>
              <w:jc w:val="center"/>
            </w:pPr>
            <w:r>
              <w:t>{{Label5.ProductBrand}}</w:t>
              <w:br/>
            </w:r>
          </w:p>
          <w:p>
            <w:pPr>
              <w:jc w:val="center"/>
            </w:pPr>
            <w:r>
              <w:t>{{Label5.VendorInfo}}</w:t>
              <w:br/>
            </w:r>
          </w:p>
          <w:p>
            <w:pPr>
              <w:jc w:val="center"/>
            </w:pPr>
            <w:r>
              <w:t>{{Label5.Price}}</w:t>
              <w:br/>
            </w:r>
          </w:p>
          <w:p>
            <w:pPr>
              <w:jc w:val="center"/>
            </w:pPr>
            <w:r>
              <w:t>{{Label5.Ratio_or_THC_CBD}}</w:t>
              <w:br/>
            </w:r>
          </w:p>
          <w:p>
            <w:pPr>
              <w:jc w:val="center"/>
            </w:pPr>
            <w:r>
              <w:t>{{Label5.Lineage}}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{{Label6.ProductStrain}}</w:t>
              <w:br/>
            </w:r>
          </w:p>
          <w:p>
            <w:pPr>
              <w:jc w:val="center"/>
            </w:pPr>
            <w:r>
              <w:t>{{Label6.ProductBrand}}</w:t>
              <w:br/>
            </w:r>
          </w:p>
          <w:p>
            <w:pPr>
              <w:jc w:val="center"/>
            </w:pPr>
            <w:r>
              <w:t>{{Label6.VendorInfo}}</w:t>
              <w:br/>
            </w:r>
          </w:p>
          <w:p>
            <w:pPr>
              <w:jc w:val="center"/>
            </w:pPr>
            <w:r>
              <w:t>{{Label6.Price}}</w:t>
              <w:br/>
            </w:r>
          </w:p>
          <w:p>
            <w:pPr>
              <w:jc w:val="center"/>
            </w:pPr>
            <w:r>
              <w:t>{{Label6.Ratio_or_THC_CBD}}</w:t>
              <w:br/>
            </w:r>
          </w:p>
          <w:p>
            <w:pPr>
              <w:jc w:val="center"/>
            </w:pPr>
            <w:r>
              <w:t>{{Label6.Lineage}}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{{Label7.ProductStrain}}</w:t>
              <w:br/>
            </w:r>
          </w:p>
          <w:p>
            <w:pPr>
              <w:jc w:val="center"/>
            </w:pPr>
            <w:r>
              <w:t>{{Label7.ProductBrand}}</w:t>
              <w:br/>
            </w:r>
          </w:p>
          <w:p>
            <w:pPr>
              <w:jc w:val="center"/>
            </w:pPr>
            <w:r>
              <w:t>{{Label7.VendorInfo}}</w:t>
              <w:br/>
            </w:r>
          </w:p>
          <w:p>
            <w:pPr>
              <w:jc w:val="center"/>
            </w:pPr>
            <w:r>
              <w:t>{{Label7.Price}}</w:t>
              <w:br/>
            </w:r>
          </w:p>
          <w:p>
            <w:pPr>
              <w:jc w:val="center"/>
            </w:pPr>
            <w:r>
              <w:t>{{Label7.Ratio_or_THC_CBD}}</w:t>
              <w:br/>
            </w:r>
          </w:p>
          <w:p>
            <w:pPr>
              <w:jc w:val="center"/>
            </w:pPr>
            <w:r>
              <w:t>{{Label7.Lineage}}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{{Label8.ProductStrain}}</w:t>
              <w:br/>
            </w:r>
          </w:p>
          <w:p>
            <w:pPr>
              <w:jc w:val="center"/>
            </w:pPr>
            <w:r>
              <w:t>{{Label8.ProductBrand}}</w:t>
              <w:br/>
            </w:r>
          </w:p>
          <w:p>
            <w:pPr>
              <w:jc w:val="center"/>
            </w:pPr>
            <w:r>
              <w:t>{{Label8.VendorInfo}}</w:t>
              <w:br/>
            </w:r>
          </w:p>
          <w:p>
            <w:pPr>
              <w:jc w:val="center"/>
            </w:pPr>
            <w:r>
              <w:t>{{Label8.Price}}</w:t>
              <w:br/>
            </w:r>
          </w:p>
          <w:p>
            <w:pPr>
              <w:jc w:val="center"/>
            </w:pPr>
            <w:r>
              <w:t>{{Label8.Ratio_or_THC_CBD}}</w:t>
              <w:br/>
            </w:r>
          </w:p>
          <w:p>
            <w:pPr>
              <w:jc w:val="center"/>
            </w:pPr>
            <w:r>
              <w:t>{{Label8.Lineage}}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{{Label9.ProductStrain}}</w:t>
              <w:br/>
            </w:r>
          </w:p>
          <w:p>
            <w:pPr>
              <w:jc w:val="center"/>
            </w:pPr>
            <w:r>
              <w:t>{{Label9.ProductBrand}}</w:t>
              <w:br/>
            </w:r>
          </w:p>
          <w:p>
            <w:pPr>
              <w:jc w:val="center"/>
            </w:pPr>
            <w:r>
              <w:t>{{Label9.VendorInfo}}</w:t>
              <w:br/>
            </w:r>
          </w:p>
          <w:p>
            <w:pPr>
              <w:jc w:val="center"/>
            </w:pPr>
            <w:r>
              <w:t>{{Label9.Price}}</w:t>
              <w:br/>
            </w:r>
          </w:p>
          <w:p>
            <w:pPr>
              <w:jc w:val="center"/>
            </w:pPr>
            <w:r>
              <w:t>{{Label9.Ratio_or_THC_CBD}}</w:t>
              <w:br/>
            </w:r>
          </w:p>
          <w:p>
            <w:pPr>
              <w:jc w:val="center"/>
            </w:pPr>
            <w:r>
              <w:t>{{Label9.Lineage}}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{{Label10.ProductStrain}}</w:t>
              <w:br/>
            </w:r>
          </w:p>
          <w:p>
            <w:pPr>
              <w:jc w:val="center"/>
            </w:pPr>
            <w:r>
              <w:t>{{Label10.ProductBrand}}</w:t>
              <w:br/>
            </w:r>
          </w:p>
          <w:p>
            <w:pPr>
              <w:jc w:val="center"/>
            </w:pPr>
            <w:r>
              <w:t>{{Label10.VendorInfo}}</w:t>
              <w:br/>
            </w:r>
          </w:p>
          <w:p>
            <w:pPr>
              <w:jc w:val="center"/>
            </w:pPr>
            <w:r>
              <w:t>{{Label10.Price}}</w:t>
              <w:br/>
            </w:r>
          </w:p>
          <w:p>
            <w:pPr>
              <w:jc w:val="center"/>
            </w:pPr>
            <w:r>
              <w:t>{{Label10.Ratio_or_THC_CBD}}</w:t>
              <w:br/>
            </w:r>
          </w:p>
          <w:p>
            <w:pPr>
              <w:jc w:val="center"/>
            </w:pPr>
            <w:r>
              <w:t>{{Label10.Lineage}}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{{Label11.ProductStrain}}</w:t>
              <w:br/>
            </w:r>
          </w:p>
          <w:p>
            <w:pPr>
              <w:jc w:val="center"/>
            </w:pPr>
            <w:r>
              <w:t>{{Label11.ProductBrand}}</w:t>
              <w:br/>
            </w:r>
          </w:p>
          <w:p>
            <w:pPr>
              <w:jc w:val="center"/>
            </w:pPr>
            <w:r>
              <w:t>{{Label11.VendorInfo}}</w:t>
              <w:br/>
            </w:r>
          </w:p>
          <w:p>
            <w:pPr>
              <w:jc w:val="center"/>
            </w:pPr>
            <w:r>
              <w:t>{{Label11.Price}}</w:t>
              <w:br/>
            </w:r>
          </w:p>
          <w:p>
            <w:pPr>
              <w:jc w:val="center"/>
            </w:pPr>
            <w:r>
              <w:t>{{Label11.Ratio_or_THC_CBD}}</w:t>
              <w:br/>
            </w:r>
          </w:p>
          <w:p>
            <w:pPr>
              <w:jc w:val="center"/>
            </w:pPr>
            <w:r>
              <w:t>{{Label11.Lineage}}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{{Label12.ProductStrain}}</w:t>
              <w:br/>
            </w:r>
          </w:p>
          <w:p>
            <w:pPr>
              <w:jc w:val="center"/>
            </w:pPr>
            <w:r>
              <w:t>{{Label12.ProductBrand}}</w:t>
              <w:br/>
            </w:r>
          </w:p>
          <w:p>
            <w:pPr>
              <w:jc w:val="center"/>
            </w:pPr>
            <w:r>
              <w:t>{{Label12.VendorInfo}}</w:t>
              <w:br/>
            </w:r>
          </w:p>
          <w:p>
            <w:pPr>
              <w:jc w:val="center"/>
            </w:pPr>
            <w:r>
              <w:t>{{Label12.Price}}</w:t>
              <w:br/>
            </w:r>
          </w:p>
          <w:p>
            <w:pPr>
              <w:jc w:val="center"/>
            </w:pPr>
            <w:r>
              <w:t>{{Label12.Ratio_or_THC_CBD}}</w:t>
              <w:br/>
            </w:r>
          </w:p>
          <w:p>
            <w:pPr>
              <w:jc w:val="center"/>
            </w:pPr>
            <w:r>
              <w:t>{{Label12.Lineage}}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{{Label13.ProductStrain}}</w:t>
              <w:br/>
            </w:r>
          </w:p>
          <w:p>
            <w:pPr>
              <w:jc w:val="center"/>
            </w:pPr>
            <w:r>
              <w:t>{{Label13.ProductBrand}}</w:t>
              <w:br/>
            </w:r>
          </w:p>
          <w:p>
            <w:pPr>
              <w:jc w:val="center"/>
            </w:pPr>
            <w:r>
              <w:t>{{Label13.VendorInfo}}</w:t>
              <w:br/>
            </w:r>
          </w:p>
          <w:p>
            <w:pPr>
              <w:jc w:val="center"/>
            </w:pPr>
            <w:r>
              <w:t>{{Label13.Price}}</w:t>
              <w:br/>
            </w:r>
          </w:p>
          <w:p>
            <w:pPr>
              <w:jc w:val="center"/>
            </w:pPr>
            <w:r>
              <w:t>{{Label13.Ratio_or_THC_CBD}}</w:t>
              <w:br/>
            </w:r>
          </w:p>
          <w:p>
            <w:pPr>
              <w:jc w:val="center"/>
            </w:pPr>
            <w:r>
              <w:t>{{Label13.Lineage}}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{{Label14.ProductStrain}}</w:t>
              <w:br/>
            </w:r>
          </w:p>
          <w:p>
            <w:pPr>
              <w:jc w:val="center"/>
            </w:pPr>
            <w:r>
              <w:t>{{Label14.ProductBrand}}</w:t>
              <w:br/>
            </w:r>
          </w:p>
          <w:p>
            <w:pPr>
              <w:jc w:val="center"/>
            </w:pPr>
            <w:r>
              <w:t>{{Label14.VendorInfo}}</w:t>
              <w:br/>
            </w:r>
          </w:p>
          <w:p>
            <w:pPr>
              <w:jc w:val="center"/>
            </w:pPr>
            <w:r>
              <w:t>{{Label14.Price}}</w:t>
              <w:br/>
            </w:r>
          </w:p>
          <w:p>
            <w:pPr>
              <w:jc w:val="center"/>
            </w:pPr>
            <w:r>
              <w:t>{{Label14.Ratio_or_THC_CBD}}</w:t>
              <w:br/>
            </w:r>
          </w:p>
          <w:p>
            <w:pPr>
              <w:jc w:val="center"/>
            </w:pPr>
            <w:r>
              <w:t>{{Label14.Lineage}}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{{Label15.ProductStrain}}</w:t>
              <w:br/>
            </w:r>
          </w:p>
          <w:p>
            <w:pPr>
              <w:jc w:val="center"/>
            </w:pPr>
            <w:r>
              <w:t>{{Label15.ProductBrand}}</w:t>
              <w:br/>
            </w:r>
          </w:p>
          <w:p>
            <w:pPr>
              <w:jc w:val="center"/>
            </w:pPr>
            <w:r>
              <w:t>{{Label15.VendorInfo}}</w:t>
              <w:br/>
            </w:r>
          </w:p>
          <w:p>
            <w:pPr>
              <w:jc w:val="center"/>
            </w:pPr>
            <w:r>
              <w:t>{{Label15.Price}}</w:t>
              <w:br/>
            </w:r>
          </w:p>
          <w:p>
            <w:pPr>
              <w:jc w:val="center"/>
            </w:pPr>
            <w:r>
              <w:t>{{Label15.Ratio_or_THC_CBD}}</w:t>
              <w:br/>
            </w:r>
          </w:p>
          <w:p>
            <w:pPr>
              <w:jc w:val="center"/>
            </w:pPr>
            <w:r>
              <w:t>{{Label15.Lineage}}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{{Label16.ProductStrain}}</w:t>
              <w:br/>
            </w:r>
          </w:p>
          <w:p>
            <w:pPr>
              <w:jc w:val="center"/>
            </w:pPr>
            <w:r>
              <w:t>{{Label16.ProductBrand}}</w:t>
              <w:br/>
            </w:r>
          </w:p>
          <w:p>
            <w:pPr>
              <w:jc w:val="center"/>
            </w:pPr>
            <w:r>
              <w:t>{{Label16.VendorInfo}}</w:t>
              <w:br/>
            </w:r>
          </w:p>
          <w:p>
            <w:pPr>
              <w:jc w:val="center"/>
            </w:pPr>
            <w:r>
              <w:t>{{Label16.Price}}</w:t>
              <w:br/>
            </w:r>
          </w:p>
          <w:p>
            <w:pPr>
              <w:jc w:val="center"/>
            </w:pPr>
            <w:r>
              <w:t>{{Label16.Ratio_or_THC_CBD}}</w:t>
              <w:br/>
            </w:r>
          </w:p>
          <w:p>
            <w:pPr>
              <w:jc w:val="center"/>
            </w:pPr>
            <w:r>
              <w:t>{{Label16.Lineage}}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{{Label17.ProductStrain}}</w:t>
              <w:br/>
            </w:r>
          </w:p>
          <w:p>
            <w:pPr>
              <w:jc w:val="center"/>
            </w:pPr>
            <w:r>
              <w:t>{{Label17.ProductBrand}}</w:t>
              <w:br/>
            </w:r>
          </w:p>
          <w:p>
            <w:pPr>
              <w:jc w:val="center"/>
            </w:pPr>
            <w:r>
              <w:t>{{Label17.VendorInfo}}</w:t>
              <w:br/>
            </w:r>
          </w:p>
          <w:p>
            <w:pPr>
              <w:jc w:val="center"/>
            </w:pPr>
            <w:r>
              <w:t>{{Label17.Price}}</w:t>
              <w:br/>
            </w:r>
          </w:p>
          <w:p>
            <w:pPr>
              <w:jc w:val="center"/>
            </w:pPr>
            <w:r>
              <w:t>{{Label17.Ratio_or_THC_CBD}}</w:t>
              <w:br/>
            </w:r>
          </w:p>
          <w:p>
            <w:pPr>
              <w:jc w:val="center"/>
            </w:pPr>
            <w:r>
              <w:t>{{Label17.Lineage}}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{{Label18.ProductStrain}}</w:t>
              <w:br/>
            </w:r>
          </w:p>
          <w:p>
            <w:pPr>
              <w:jc w:val="center"/>
            </w:pPr>
            <w:r>
              <w:t>{{Label18.ProductBrand}}</w:t>
              <w:br/>
            </w:r>
          </w:p>
          <w:p>
            <w:pPr>
              <w:jc w:val="center"/>
            </w:pPr>
            <w:r>
              <w:t>{{Label18.VendorInfo}}</w:t>
              <w:br/>
            </w:r>
          </w:p>
          <w:p>
            <w:pPr>
              <w:jc w:val="center"/>
            </w:pPr>
            <w:r>
              <w:t>{{Label18.Price}}</w:t>
              <w:br/>
            </w:r>
          </w:p>
          <w:p>
            <w:pPr>
              <w:jc w:val="center"/>
            </w:pPr>
            <w:r>
              <w:t>{{Label18.Ratio_or_THC_CBD}}</w:t>
              <w:br/>
            </w:r>
          </w:p>
          <w:p>
            <w:pPr>
              <w:jc w:val="center"/>
            </w:pPr>
            <w:r>
              <w:t>{{Label18.Lineage}}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{{Label19.ProductStrain}}</w:t>
              <w:br/>
            </w:r>
          </w:p>
          <w:p>
            <w:pPr>
              <w:jc w:val="center"/>
            </w:pPr>
            <w:r>
              <w:t>{{Label19.ProductBrand}}</w:t>
              <w:br/>
            </w:r>
          </w:p>
          <w:p>
            <w:pPr>
              <w:jc w:val="center"/>
            </w:pPr>
            <w:r>
              <w:t>{{Label19.VendorInfo}}</w:t>
              <w:br/>
            </w:r>
          </w:p>
          <w:p>
            <w:pPr>
              <w:jc w:val="center"/>
            </w:pPr>
            <w:r>
              <w:t>{{Label19.Price}}</w:t>
              <w:br/>
            </w:r>
          </w:p>
          <w:p>
            <w:pPr>
              <w:jc w:val="center"/>
            </w:pPr>
            <w:r>
              <w:t>{{Label19.Ratio_or_THC_CBD}}</w:t>
              <w:br/>
            </w:r>
          </w:p>
          <w:p>
            <w:pPr>
              <w:jc w:val="center"/>
            </w:pPr>
            <w:r>
              <w:t>{{Label19.Lineage}}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{{Label20.ProductStrain}}</w:t>
              <w:br/>
            </w:r>
          </w:p>
          <w:p>
            <w:pPr>
              <w:jc w:val="center"/>
            </w:pPr>
            <w:r>
              <w:t>{{Label20.ProductBrand}}</w:t>
              <w:br/>
            </w:r>
          </w:p>
          <w:p>
            <w:pPr>
              <w:jc w:val="center"/>
            </w:pPr>
            <w:r>
              <w:t>{{Label20.VendorInfo}}</w:t>
              <w:br/>
            </w:r>
          </w:p>
          <w:p>
            <w:pPr>
              <w:jc w:val="center"/>
            </w:pPr>
            <w:r>
              <w:t>{{Label20.Price}}</w:t>
              <w:br/>
            </w:r>
          </w:p>
          <w:p>
            <w:pPr>
              <w:jc w:val="center"/>
            </w:pPr>
            <w:r>
              <w:t>{{Label20.Ratio_or_THC_CBD}}</w:t>
              <w:br/>
            </w:r>
          </w:p>
          <w:p>
            <w:pPr>
              <w:jc w:val="center"/>
            </w:pPr>
            <w:r>
              <w:t>{{Label20.Lineage}}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