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Test pre‑roll with non-breaking hyphen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