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456"/>
          </w:tcPr>
          <w:p/>
          <w:p>
            <w:pPr>
              <w:jc w:val="both"/>
            </w:pPr>
            <w:r>
              <w:rPr>
                <w:rFonts w:ascii="Arial" w:hAnsi="Arial"/>
                <w:b/>
                <w:sz w:val="24"/>
              </w:rPr>
              <w:t>SATIVA</w:t>
            </w:r>
            <w:r>
              <w:rPr>
                <w:rFonts w:ascii="Arial" w:hAnsi="Arial"/>
                <w:b/>
                <w:sz w:val="24"/>
              </w:rPr>
              <w:t xml:space="preserve">                </w:t>
            </w:r>
            <w:r>
              <w:rPr>
                <w:rFonts w:ascii="Arial" w:hAnsi="Arial"/>
                <w:b w:val="0"/>
                <w:i/>
                <w:color w:val="CCCCCC"/>
                <w:sz w:val="20"/>
              </w:rPr>
              <w:t>155 Industrial LLC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