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Grid>
        <w:gridCol w:w="2160"/>
        <w:gridCol w:w="2160"/>
        <w:gridCol w:w="2160"/>
        <w:gridCol w:w="2160"/>
      </w:tblGrid>
      <w:tblPr>
        <w:tblW w:type="dxa" w:w="8640"/>
        <w:jc w:val="center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2160"/>
        <w:gridCol w:w="2160"/>
        <w:gridCol w:w="2160"/>
        <w:gridCol w:w="2160"/>
      </w:tblGrid>
      <w:tr>
        <w:trPr>
          <w:trHeight w:val="2160" w:hRule="exact"/>
        </w:trPr>
        <w:tc>
          <w:tcPr>
            <w:tcW w:type="dxa" w:w="2160"/>
            <w:vAlign w:val="center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D06C14">
              <w:trPr>
                <w:cantSplit/>
                <w:trHeight w:hRule="exact" w:val="1084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692"/>
              <w:gridCol w:w="538"/>
              <w:gridCol w:w="923"/>
            </w:tblGrid>
            <w:tr w:rsidR="00656C0C" w14:paraId="2E246A6F" w14:textId="77777777" w:rsidTr="00D06C14">
              <w:trPr>
                <w:trHeight w:val="689"/>
              </w:trPr>
              <w:tc>
                <w:tcPr>
                  <w:tcW w:w="692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 w:eastAsia="Arial"/>
                      <w:b w:val="true"/>
                      <w:sz w:val="24"/>
                      <w:i w:val="false"/>
                    </w:rPr>
                    <w:t>$25.00</w:t>
                  </w:r>
                </w:p>
              </w:tc>
              <w:tc>
                <w:tcPr>
                  <w:tcW w:w="538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 w:val="true"/>
                      <w:bCs/>
                      <w:sz w:val="13"/>
                      <w:szCs w:val="13"/>
                      <w:rFonts w:ascii="Arial" w:hAnsi="Arial" w:eastAsia="Arial"/>
                      <w:i w:val="false"/>
                    </w:rPr>
                    <w:t>{{Label1.DOH }}</w:t>
                  </w:r>
                </w:p>
              </w:tc>
              <w:tc>
                <w:tcPr>
                  <w:tcW w:w="92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656C0C">
                  <w:pPr>
                    <w:jc w:val="center"/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  <w:r>
              <w:rPr>
                <w:rFonts w:ascii="Arial" w:hAnsi="Arial" w:eastAsia="Arial"/>
                <w:sz w:val="32"/>
                <w:i w:val="0"/>
                <w:b w:val="1"/>
                <w:i w:val="0"/>
                <w:sz w:w="32"/>
                <w:szCs w:w="32"/>
              </w:rPr>
              <w:t>HUSTLER'S AMBITION</w:t>
            </w:r>
          </w:p>
        </w:tc>
        <w:tc>
          <w:tcPr>
            <w:tcW w:type="dxa" w:w="2160"/>
            <w:vAlign w:val="center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D06C14">
              <w:trPr>
                <w:cantSplit/>
                <w:trHeight w:hRule="exact" w:val="1084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692"/>
              <w:gridCol w:w="538"/>
              <w:gridCol w:w="923"/>
            </w:tblGrid>
            <w:tr w:rsidR="00656C0C" w14:paraId="2E246A6F" w14:textId="77777777" w:rsidTr="00D06C14">
              <w:trPr>
                <w:trHeight w:val="689"/>
              </w:trPr>
              <w:tc>
                <w:tcPr>
                  <w:tcW w:w="692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 w:eastAsia="Arial"/>
                      <w:b w:val="true"/>
                      <w:sz w:val="24"/>
                      <w:i w:val="false"/>
                    </w:rPr>
                    <w:t>$30.00</w:t>
                  </w:r>
                </w:p>
              </w:tc>
              <w:tc>
                <w:tcPr>
                  <w:tcW w:w="538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 w:val="true"/>
                      <w:bCs/>
                      <w:sz w:val="13"/>
                      <w:szCs w:val="13"/>
                      <w:rFonts w:ascii="Arial" w:hAnsi="Arial" w:eastAsia="Arial"/>
                      <w:i w:val="false"/>
                    </w:rPr>
                    <w:t>{{Label2.DOH }}</w:t>
                  </w:r>
                </w:p>
              </w:tc>
              <w:tc>
                <w:tcPr>
                  <w:tcW w:w="92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656C0C">
                  <w:pPr>
                    <w:jc w:val="center"/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  <w:r>
              <w:rPr>
                <w:rFonts w:ascii="Arial" w:hAnsi="Arial" w:eastAsia="Arial"/>
                <w:sz w:val="32"/>
                <w:i w:val="0"/>
                <w:b w:val="1"/>
                <w:i w:val="0"/>
                <w:sz w:w="32"/>
                <w:szCs w:w="32"/>
              </w:rPr>
              <w:t>SUPER MEGA BUSSIN'</w:t>
            </w:r>
          </w:p>
        </w:tc>
        <w:tc>
          <w:tcPr>
            <w:tcW w:type="dxa" w:w="2160"/>
            <w:vAlign w:val="center"/>
            <w:shd w:val="clear" w:color="auto" w:fill="FFFFFF"/>
          </w:tcPr>
          <w:tcPr>
            <w:tcW w:w="2520" w:type="dxa"/>
            <w:shd w:val="clear" w:color="auto" w:fill="13274B"/>
            <w:noWrap/>
            <w:vAlign w:val="center"/>
          </w:tcPr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type="dxa" w:w="2160"/>
            <w:vAlign w:val="center"/>
            <w:shd w:val="clear" w:color="auto" w:fill="FFFFFF"/>
          </w:tcPr>
          <w:tcPr>
            <w:tcW w:w="2520" w:type="dxa"/>
            <w:shd w:val="clear" w:color="auto" w:fill="13274B"/>
            <w:noWrap/>
            <w:vAlign w:val="center"/>
          </w:tcPr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</w:p>
        </w:tc>
      </w:tr>
      <w:tr>
        <w:trPr>
          <w:trHeight w:val="2160" w:hRule="exact"/>
        </w:trPr>
        <w:tc>
          <w:tcPr>
            <w:tcW w:type="dxa" w:w="2160"/>
            <w:vAlign w:val="center"/>
            <w:shd w:val="clear" w:color="auto" w:fill="FFFFFF"/>
          </w:tcPr>
          <w:tcPr>
            <w:tcW w:w="2520" w:type="dxa"/>
            <w:shd w:val="clear" w:color="auto" w:fill="13274B"/>
            <w:noWrap/>
            <w:vAlign w:val="center"/>
          </w:tcPr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type="dxa" w:w="2160"/>
            <w:vAlign w:val="center"/>
            <w:shd w:val="clear" w:color="auto" w:fill="FFFFFF"/>
          </w:tcPr>
          <w:tcPr>
            <w:tcW w:w="2520" w:type="dxa"/>
            <w:shd w:val="clear" w:color="auto" w:fill="13274B"/>
            <w:noWrap/>
            <w:vAlign w:val="center"/>
          </w:tcPr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type="dxa" w:w="2160"/>
            <w:vAlign w:val="center"/>
            <w:shd w:val="clear" w:color="auto" w:fill="FFFFFF"/>
          </w:tcPr>
          <w:tcPr>
            <w:tcW w:w="2520" w:type="dxa"/>
            <w:shd w:val="clear" w:color="auto" w:fill="13274B"/>
            <w:noWrap/>
            <w:vAlign w:val="center"/>
          </w:tcPr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type="dxa" w:w="2160"/>
            <w:vAlign w:val="center"/>
            <w:shd w:val="clear" w:color="auto" w:fill="FFFFFF"/>
          </w:tcPr>
          <w:tcPr>
            <w:tcW w:w="2520" w:type="dxa"/>
            <w:shd w:val="clear" w:color="auto" w:fill="13274B"/>
            <w:noWrap/>
            <w:vAlign w:val="center"/>
          </w:tcPr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</w:p>
        </w:tc>
      </w:tr>
      <w:tr>
        <w:trPr>
          <w:trHeight w:val="2160" w:hRule="exact"/>
        </w:trPr>
        <w:tc>
          <w:tcPr>
            <w:tcW w:type="dxa" w:w="2160"/>
            <w:vAlign w:val="center"/>
            <w:shd w:val="clear" w:color="auto" w:fill="FFFFFF"/>
          </w:tcPr>
          <w:tcPr>
            <w:tcW w:w="2520" w:type="dxa"/>
            <w:shd w:val="clear" w:color="auto" w:fill="13274B"/>
            <w:noWrap/>
            <w:vAlign w:val="center"/>
          </w:tcPr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type="dxa" w:w="2160"/>
            <w:vAlign w:val="center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D06C14">
              <w:trPr>
                <w:cantSplit/>
                <w:trHeight w:hRule="exact" w:val="1084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692"/>
              <w:gridCol w:w="538"/>
              <w:gridCol w:w="923"/>
            </w:tblGrid>
            <w:tr w:rsidR="00656C0C" w14:paraId="2E246A6F" w14:textId="77777777" w:rsidTr="00D06C14">
              <w:trPr>
                <w:trHeight w:val="689"/>
              </w:trPr>
              <w:tc>
                <w:tcPr>
                  <w:tcW w:w="692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  <w:tc>
                <w:tcPr>
                  <w:tcW w:w="538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 w:val="true"/>
                      <w:bCs/>
                      <w:sz w:val="13"/>
                      <w:szCs w:val="13"/>
                      <w:rFonts w:ascii="Arial" w:hAnsi="Arial" w:eastAsia="Arial"/>
                      <w:i w:val="false"/>
                    </w:rPr>
                    <w:t>{{Label10.DOH }}</w:t>
                  </w:r>
                </w:p>
              </w:tc>
              <w:tc>
                <w:tcPr>
                  <w:tcW w:w="92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656C0C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 w:eastAsia="Arial"/>
                      <w:b w:val="true"/>
                      <w:bCs/>
                      <w:sz w:val="13"/>
                      <w:szCs w:val="13"/>
                      <w:i w:val="false"/>
                    </w:rPr>
                    <w:t>{{Label10.Ratio_or_THC_CBD}}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  <w:r>
              <w:rPr>
                <w:rFonts w:ascii="Arial" w:hAnsi="Arial" w:eastAsia="Arial"/>
                <w:i w:val="0"/>
                <w:sz w:val="16"/>
                <w:b w:val="1"/>
                <w:i w:val="0"/>
                <w:sz w:w="16"/>
                <w:szCs w:w="16"/>
              </w:rPr>
              <w:t>{{Label100.ProductBrand}}</w:t>
            </w:r>
          </w:p>
        </w:tc>
        <w:tc>
          <w:tcPr>
            <w:tcW w:type="dxa" w:w="2160"/>
            <w:vAlign w:val="center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D06C14">
              <w:trPr>
                <w:cantSplit/>
                <w:trHeight w:hRule="exact" w:val="1084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692"/>
              <w:gridCol w:w="538"/>
              <w:gridCol w:w="923"/>
            </w:tblGrid>
            <w:tr w:rsidR="00656C0C" w14:paraId="2E246A6F" w14:textId="77777777" w:rsidTr="00D06C14">
              <w:trPr>
                <w:trHeight w:val="689"/>
              </w:trPr>
              <w:tc>
                <w:tcPr>
                  <w:tcW w:w="692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  <w:tc>
                <w:tcPr>
                  <w:tcW w:w="538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 w:val="true"/>
                      <w:bCs/>
                      <w:sz w:val="13"/>
                      <w:szCs w:val="13"/>
                      <w:rFonts w:ascii="Arial" w:hAnsi="Arial" w:eastAsia="Arial"/>
                      <w:i w:val="false"/>
                    </w:rPr>
                    <w:t>{{Label11.DOH }}</w:t>
                  </w:r>
                </w:p>
              </w:tc>
              <w:tc>
                <w:tcPr>
                  <w:tcW w:w="92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656C0C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 w:eastAsia="Arial"/>
                      <w:b w:val="true"/>
                      <w:bCs/>
                      <w:sz w:val="13"/>
                      <w:szCs w:val="13"/>
                      <w:i w:val="false"/>
                    </w:rPr>
                    <w:t>{{Label11.Ratio_or_THC_CBD}}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  <w:r>
              <w:rPr>
                <w:rFonts w:ascii="Arial" w:hAnsi="Arial" w:eastAsia="Arial"/>
                <w:i w:val="0"/>
                <w:sz w:val="16"/>
                <w:b w:val="1"/>
                <w:i w:val="0"/>
                <w:sz w:w="16"/>
                <w:szCs w:w="16"/>
              </w:rPr>
              <w:t>{{Label111.ProductBrand}}</w:t>
            </w:r>
          </w:p>
        </w:tc>
        <w:tc>
          <w:tcPr>
            <w:tcW w:type="dxa" w:w="2160"/>
            <w:vAlign w:val="center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D06C14">
              <w:trPr>
                <w:cantSplit/>
                <w:trHeight w:hRule="exact" w:val="1084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692"/>
              <w:gridCol w:w="538"/>
              <w:gridCol w:w="923"/>
            </w:tblGrid>
            <w:tr w:rsidR="00656C0C" w14:paraId="2E246A6F" w14:textId="77777777" w:rsidTr="00D06C14">
              <w:trPr>
                <w:trHeight w:val="689"/>
              </w:trPr>
              <w:tc>
                <w:tcPr>
                  <w:tcW w:w="692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  <w:tc>
                <w:tcPr>
                  <w:tcW w:w="538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 w:val="true"/>
                      <w:bCs/>
                      <w:sz w:val="13"/>
                      <w:szCs w:val="13"/>
                      <w:rFonts w:ascii="Arial" w:hAnsi="Arial" w:eastAsia="Arial"/>
                      <w:i w:val="false"/>
                    </w:rPr>
                    <w:t>{{Label12.DOH }}</w:t>
                  </w:r>
                </w:p>
              </w:tc>
              <w:tc>
                <w:tcPr>
                  <w:tcW w:w="92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656C0C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 w:eastAsia="Arial"/>
                      <w:b w:val="true"/>
                      <w:bCs/>
                      <w:sz w:val="13"/>
                      <w:szCs w:val="13"/>
                      <w:i w:val="false"/>
                    </w:rPr>
                    <w:t>{{Label12.Ratio_or_THC_CBD}}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  <w:r>
              <w:rPr>
                <w:rFonts w:ascii="Arial" w:hAnsi="Arial" w:eastAsia="Arial"/>
                <w:i w:val="0"/>
                <w:sz w:val="16"/>
                <w:b w:val="1"/>
                <w:i w:val="0"/>
                <w:sz w:w="16"/>
                <w:szCs w:w="16"/>
              </w:rPr>
              <w:t>{{Label122.ProductBrand}}</w:t>
            </w:r>
          </w:p>
        </w:tc>
      </w:tr>
      <w:tr>
        <w:trPr>
          <w:trHeight w:val="2160" w:hRule="exact"/>
        </w:trPr>
        <w:tc>
          <w:tcPr>
            <w:tcW w:type="dxa" w:w="2160"/>
            <w:vAlign w:val="center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D06C14">
              <w:trPr>
                <w:cantSplit/>
                <w:trHeight w:hRule="exact" w:val="1084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692"/>
              <w:gridCol w:w="538"/>
              <w:gridCol w:w="923"/>
            </w:tblGrid>
            <w:tr w:rsidR="00656C0C" w14:paraId="2E246A6F" w14:textId="77777777" w:rsidTr="00D06C14">
              <w:trPr>
                <w:trHeight w:val="689"/>
              </w:trPr>
              <w:tc>
                <w:tcPr>
                  <w:tcW w:w="692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  <w:tc>
                <w:tcPr>
                  <w:tcW w:w="538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 w:val="true"/>
                      <w:bCs/>
                      <w:sz w:val="13"/>
                      <w:szCs w:val="13"/>
                      <w:rFonts w:ascii="Arial" w:hAnsi="Arial" w:eastAsia="Arial"/>
                      <w:i w:val="false"/>
                    </w:rPr>
                    <w:t>{{Label13.DOH }}</w:t>
                  </w:r>
                </w:p>
              </w:tc>
              <w:tc>
                <w:tcPr>
                  <w:tcW w:w="92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656C0C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 w:eastAsia="Arial"/>
                      <w:b w:val="true"/>
                      <w:bCs/>
                      <w:sz w:val="13"/>
                      <w:szCs w:val="13"/>
                      <w:i w:val="false"/>
                    </w:rPr>
                    <w:t>{{Label13.Ratio_or_THC_CBD}}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  <w:r>
              <w:rPr>
                <w:rFonts w:ascii="Arial" w:hAnsi="Arial" w:eastAsia="Arial"/>
                <w:i w:val="0"/>
                <w:sz w:val="16"/>
                <w:b w:val="1"/>
                <w:i w:val="0"/>
                <w:sz w:w="16"/>
                <w:szCs w:w="16"/>
              </w:rPr>
              <w:t>{{Label133.ProductBrand}}</w:t>
            </w:r>
          </w:p>
        </w:tc>
        <w:tc>
          <w:tcPr>
            <w:tcW w:type="dxa" w:w="2160"/>
            <w:vAlign w:val="center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D06C14">
              <w:trPr>
                <w:cantSplit/>
                <w:trHeight w:hRule="exact" w:val="1084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692"/>
              <w:gridCol w:w="538"/>
              <w:gridCol w:w="923"/>
            </w:tblGrid>
            <w:tr w:rsidR="00656C0C" w14:paraId="2E246A6F" w14:textId="77777777" w:rsidTr="00D06C14">
              <w:trPr>
                <w:trHeight w:val="689"/>
              </w:trPr>
              <w:tc>
                <w:tcPr>
                  <w:tcW w:w="692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  <w:tc>
                <w:tcPr>
                  <w:tcW w:w="538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 w:val="true"/>
                      <w:bCs/>
                      <w:sz w:val="13"/>
                      <w:szCs w:val="13"/>
                      <w:rFonts w:ascii="Arial" w:hAnsi="Arial" w:eastAsia="Arial"/>
                      <w:i w:val="false"/>
                    </w:rPr>
                    <w:t>{{Label14.DOH }}</w:t>
                  </w:r>
                </w:p>
              </w:tc>
              <w:tc>
                <w:tcPr>
                  <w:tcW w:w="92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656C0C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 w:eastAsia="Arial"/>
                      <w:b w:val="true"/>
                      <w:bCs/>
                      <w:sz w:val="13"/>
                      <w:szCs w:val="13"/>
                      <w:i w:val="false"/>
                    </w:rPr>
                    <w:t>{{Label14.Ratio_or_THC_CBD}}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  <w:r>
              <w:rPr>
                <w:rFonts w:ascii="Arial" w:hAnsi="Arial" w:eastAsia="Arial"/>
                <w:i w:val="0"/>
                <w:sz w:val="16"/>
                <w:b w:val="1"/>
                <w:i w:val="0"/>
                <w:sz w:w="16"/>
                <w:szCs w:w="16"/>
              </w:rPr>
              <w:t>{{Label144.ProductBrand}}</w:t>
            </w:r>
          </w:p>
        </w:tc>
        <w:tc>
          <w:tcPr>
            <w:tcW w:type="dxa" w:w="2160"/>
            <w:vAlign w:val="center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D06C14">
              <w:trPr>
                <w:cantSplit/>
                <w:trHeight w:hRule="exact" w:val="1084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692"/>
              <w:gridCol w:w="538"/>
              <w:gridCol w:w="923"/>
            </w:tblGrid>
            <w:tr w:rsidR="00656C0C" w14:paraId="2E246A6F" w14:textId="77777777" w:rsidTr="00D06C14">
              <w:trPr>
                <w:trHeight w:val="689"/>
              </w:trPr>
              <w:tc>
                <w:tcPr>
                  <w:tcW w:w="692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  <w:tc>
                <w:tcPr>
                  <w:tcW w:w="538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 w:val="true"/>
                      <w:bCs/>
                      <w:sz w:val="13"/>
                      <w:szCs w:val="13"/>
                      <w:rFonts w:ascii="Arial" w:hAnsi="Arial" w:eastAsia="Arial"/>
                      <w:i w:val="false"/>
                    </w:rPr>
                    <w:t>{{Label15.DOH }}</w:t>
                  </w:r>
                </w:p>
              </w:tc>
              <w:tc>
                <w:tcPr>
                  <w:tcW w:w="92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656C0C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 w:eastAsia="Arial"/>
                      <w:b w:val="true"/>
                      <w:bCs/>
                      <w:sz w:val="13"/>
                      <w:szCs w:val="13"/>
                      <w:i w:val="false"/>
                    </w:rPr>
                    <w:t>{{Label15.Ratio_or_THC_CBD}}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  <w:r>
              <w:rPr>
                <w:rFonts w:ascii="Arial" w:hAnsi="Arial" w:eastAsia="Arial"/>
                <w:i w:val="0"/>
                <w:sz w:val="16"/>
                <w:b w:val="1"/>
                <w:i w:val="0"/>
                <w:sz w:w="16"/>
                <w:szCs w:w="16"/>
              </w:rPr>
              <w:t>{{Label155.ProductBrand}}</w:t>
            </w:r>
          </w:p>
        </w:tc>
        <w:tc>
          <w:tcPr>
            <w:tcW w:type="dxa" w:w="2160"/>
            <w:vAlign w:val="center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D06C14">
              <w:trPr>
                <w:cantSplit/>
                <w:trHeight w:hRule="exact" w:val="1084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692"/>
              <w:gridCol w:w="538"/>
              <w:gridCol w:w="923"/>
            </w:tblGrid>
            <w:tr w:rsidR="00656C0C" w14:paraId="2E246A6F" w14:textId="77777777" w:rsidTr="00D06C14">
              <w:trPr>
                <w:trHeight w:val="689"/>
              </w:trPr>
              <w:tc>
                <w:tcPr>
                  <w:tcW w:w="692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  <w:tc>
                <w:tcPr>
                  <w:tcW w:w="538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 w:val="true"/>
                      <w:bCs/>
                      <w:sz w:val="13"/>
                      <w:szCs w:val="13"/>
                      <w:rFonts w:ascii="Arial" w:hAnsi="Arial" w:eastAsia="Arial"/>
                      <w:i w:val="false"/>
                    </w:rPr>
                    <w:t>{{Label16.DOH }}</w:t>
                  </w:r>
                </w:p>
              </w:tc>
              <w:tc>
                <w:tcPr>
                  <w:tcW w:w="92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656C0C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 w:eastAsia="Arial"/>
                      <w:b w:val="true"/>
                      <w:bCs/>
                      <w:sz w:val="13"/>
                      <w:szCs w:val="13"/>
                      <w:i w:val="false"/>
                    </w:rPr>
                    <w:t>{{Label16.Ratio_or_THC_CBD}}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  <w:r>
              <w:rPr>
                <w:rFonts w:ascii="Arial" w:hAnsi="Arial" w:eastAsia="Arial"/>
                <w:i w:val="0"/>
                <w:sz w:val="16"/>
                <w:b w:val="1"/>
                <w:i w:val="0"/>
                <w:sz w:w="16"/>
                <w:szCs w:w="16"/>
              </w:rPr>
              <w:t>{{Label166.ProductBrand}}</w:t>
            </w:r>
          </w:p>
        </w:tc>
      </w:tr>
      <w:tr>
        <w:trPr>
          <w:trHeight w:val="2160" w:hRule="exact"/>
        </w:trPr>
        <w:tc>
          <w:tcPr>
            <w:tcW w:type="dxa" w:w="2160"/>
            <w:vAlign w:val="center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D06C14">
              <w:trPr>
                <w:cantSplit/>
                <w:trHeight w:hRule="exact" w:val="1084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692"/>
              <w:gridCol w:w="538"/>
              <w:gridCol w:w="923"/>
            </w:tblGrid>
            <w:tr w:rsidR="00656C0C" w14:paraId="2E246A6F" w14:textId="77777777" w:rsidTr="00D06C14">
              <w:trPr>
                <w:trHeight w:val="689"/>
              </w:trPr>
              <w:tc>
                <w:tcPr>
                  <w:tcW w:w="692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  <w:tc>
                <w:tcPr>
                  <w:tcW w:w="538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 w:val="true"/>
                      <w:bCs/>
                      <w:sz w:val="13"/>
                      <w:szCs w:val="13"/>
                      <w:rFonts w:ascii="Arial" w:hAnsi="Arial" w:eastAsia="Arial"/>
                      <w:i w:val="false"/>
                    </w:rPr>
                    <w:t>{{Label17.DOH }}</w:t>
                  </w:r>
                </w:p>
              </w:tc>
              <w:tc>
                <w:tcPr>
                  <w:tcW w:w="92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656C0C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 w:eastAsia="Arial"/>
                      <w:b w:val="true"/>
                      <w:bCs/>
                      <w:sz w:val="13"/>
                      <w:szCs w:val="13"/>
                      <w:i w:val="false"/>
                    </w:rPr>
                    <w:t>{{Label17.Ratio_or_THC_CBD}}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  <w:r>
              <w:rPr>
                <w:rFonts w:ascii="Arial" w:hAnsi="Arial" w:eastAsia="Arial"/>
                <w:i w:val="0"/>
                <w:sz w:val="16"/>
                <w:b w:val="1"/>
                <w:i w:val="0"/>
                <w:sz w:w="16"/>
                <w:szCs w:w="16"/>
              </w:rPr>
              <w:t>{{Label177.ProductBrand}}</w:t>
            </w:r>
          </w:p>
        </w:tc>
        <w:tc>
          <w:tcPr>
            <w:tcW w:type="dxa" w:w="2160"/>
            <w:vAlign w:val="center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D06C14">
              <w:trPr>
                <w:cantSplit/>
                <w:trHeight w:hRule="exact" w:val="1084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692"/>
              <w:gridCol w:w="538"/>
              <w:gridCol w:w="923"/>
            </w:tblGrid>
            <w:tr w:rsidR="00656C0C" w14:paraId="2E246A6F" w14:textId="77777777" w:rsidTr="00D06C14">
              <w:trPr>
                <w:trHeight w:val="689"/>
              </w:trPr>
              <w:tc>
                <w:tcPr>
                  <w:tcW w:w="692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  <w:tc>
                <w:tcPr>
                  <w:tcW w:w="538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 w:val="true"/>
                      <w:bCs/>
                      <w:sz w:val="13"/>
                      <w:szCs w:val="13"/>
                      <w:rFonts w:ascii="Arial" w:hAnsi="Arial" w:eastAsia="Arial"/>
                      <w:i w:val="false"/>
                    </w:rPr>
                    <w:t>{{Label18.DOH }}</w:t>
                  </w:r>
                </w:p>
              </w:tc>
              <w:tc>
                <w:tcPr>
                  <w:tcW w:w="92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656C0C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 w:eastAsia="Arial"/>
                      <w:b w:val="true"/>
                      <w:bCs/>
                      <w:sz w:val="13"/>
                      <w:szCs w:val="13"/>
                      <w:i w:val="false"/>
                    </w:rPr>
                    <w:t>{{Label18.Ratio_or_THC_CBD}}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  <w:r>
              <w:rPr>
                <w:rFonts w:ascii="Arial" w:hAnsi="Arial" w:eastAsia="Arial"/>
                <w:i w:val="0"/>
                <w:sz w:val="16"/>
                <w:b w:val="1"/>
                <w:i w:val="0"/>
                <w:sz w:w="16"/>
                <w:szCs w:w="16"/>
              </w:rPr>
              <w:t>{{Label188.ProductBrand}}</w:t>
            </w:r>
          </w:p>
        </w:tc>
        <w:tc>
          <w:tcPr>
            <w:tcW w:type="dxa" w:w="2160"/>
            <w:vAlign w:val="center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D06C14">
              <w:trPr>
                <w:cantSplit/>
                <w:trHeight w:hRule="exact" w:val="1084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692"/>
              <w:gridCol w:w="538"/>
              <w:gridCol w:w="923"/>
            </w:tblGrid>
            <w:tr w:rsidR="00656C0C" w14:paraId="2E246A6F" w14:textId="77777777" w:rsidTr="00D06C14">
              <w:trPr>
                <w:trHeight w:val="689"/>
              </w:trPr>
              <w:tc>
                <w:tcPr>
                  <w:tcW w:w="692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  <w:tc>
                <w:tcPr>
                  <w:tcW w:w="538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 w:val="true"/>
                      <w:bCs/>
                      <w:sz w:val="13"/>
                      <w:szCs w:val="13"/>
                      <w:rFonts w:ascii="Arial" w:hAnsi="Arial" w:eastAsia="Arial"/>
                      <w:i w:val="false"/>
                    </w:rPr>
                    <w:t>{{Label19.DOH }}</w:t>
                  </w:r>
                </w:p>
              </w:tc>
              <w:tc>
                <w:tcPr>
                  <w:tcW w:w="92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656C0C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 w:eastAsia="Arial"/>
                      <w:b w:val="true"/>
                      <w:bCs/>
                      <w:sz w:val="13"/>
                      <w:szCs w:val="13"/>
                      <w:i w:val="false"/>
                    </w:rPr>
                    <w:t>{{Label19.Ratio_or_THC_CBD}}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  <w:r>
              <w:rPr>
                <w:rFonts w:ascii="Arial" w:hAnsi="Arial" w:eastAsia="Arial"/>
                <w:i w:val="0"/>
                <w:sz w:val="16"/>
                <w:b w:val="1"/>
                <w:i w:val="0"/>
                <w:sz w:w="16"/>
                <w:szCs w:w="16"/>
              </w:rPr>
              <w:t>{{Label199.ProductBrand}}</w:t>
            </w:r>
          </w:p>
        </w:tc>
        <w:tc>
          <w:tcPr>
            <w:tcW w:type="dxa" w:w="2160"/>
            <w:vAlign w:val="center"/>
            <w:shd w:val="clear" w:color="auto" w:fill="FFFFFF"/>
          </w:tcPr>
          <w:tcPr>
            <w:tcW w:w="2520" w:type="dxa"/>
            <w:shd w:val="clear" w:color="auto" w:fill="13274B"/>
            <w:noWrap/>
            <w:vAlign w:val="center"/>
          </w:tcPr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