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tabs>
                <w:tab w:pos="4608" w:val="right"/>
              </w:tabs>
              <w:jc w:val="left"/>
            </w:pPr>
            <w:r>
              <w:rPr>
                <w:rFonts w:ascii="Arial" w:hAnsi="Arial"/>
                <w:b/>
                <w:sz w:val="24"/>
              </w:rPr>
              <w:t>SATIVA</w:t>
            </w:r>
            <w:r>
              <w:rPr>
                <w:rFonts w:ascii="Arial" w:hAnsi="Arial"/>
                <w:sz w:val="24"/>
              </w:rPr>
              <w:t xml:space="preserve">  </w:t>
            </w:r>
            <w:r>
              <w:rPr>
                <w:rFonts w:ascii="Arial" w:hAnsi="Arial"/>
                <w:b w:val="0"/>
                <w:i/>
                <w:color w:val="CCCCCC"/>
                <w:sz w:val="20"/>
              </w:rPr>
              <w:tab/>
              <w:t>1555 Industrial LLC</w:t>
            </w:r>
          </w:p>
        </w:tc>
        <w:tc>
          <w:tcPr>
            <w:tcW w:type="dxa" w:w="2880"/>
          </w:tcPr>
          <w:p>
            <w:pPr>
              <w:tabs>
                <w:tab w:pos="4608" w:val="right"/>
              </w:tabs>
              <w:jc w:val="left"/>
            </w:pPr>
            <w:r>
              <w:rPr>
                <w:rFonts w:ascii="Arial" w:hAnsi="Arial"/>
                <w:b/>
                <w:sz w:val="24"/>
              </w:rPr>
              <w:t>INDICA</w:t>
            </w:r>
            <w:r>
              <w:rPr>
                <w:rFonts w:ascii="Arial" w:hAnsi="Arial"/>
                <w:sz w:val="24"/>
              </w:rPr>
              <w:t xml:space="preserve">  </w:t>
            </w:r>
            <w:r>
              <w:rPr>
                <w:rFonts w:ascii="Arial" w:hAnsi="Arial"/>
                <w:b w:val="0"/>
                <w:i/>
                <w:color w:val="CCCCCC"/>
                <w:sz w:val="20"/>
              </w:rPr>
              <w:tab/>
              <w:t>1555 Industrial LLC</w:t>
            </w:r>
          </w:p>
        </w:tc>
        <w:tc>
          <w:tcPr>
            <w:tcW w:type="dxa" w:w="2880"/>
          </w:tcPr>
          <w:p>
            <w:pPr>
              <w:tabs>
                <w:tab w:pos="4608" w:val="right"/>
              </w:tabs>
              <w:jc w:val="left"/>
            </w:pPr>
            <w:r>
              <w:rPr>
                <w:rFonts w:ascii="Arial" w:hAnsi="Arial"/>
                <w:b/>
                <w:sz w:val="24"/>
              </w:rPr>
              <w:t>HYBRID</w:t>
            </w:r>
            <w:r>
              <w:rPr>
                <w:rFonts w:ascii="Arial" w:hAnsi="Arial"/>
                <w:sz w:val="24"/>
              </w:rPr>
              <w:t xml:space="preserve">  </w:t>
            </w:r>
            <w:r>
              <w:rPr>
                <w:rFonts w:ascii="Arial" w:hAnsi="Arial"/>
                <w:b w:val="0"/>
                <w:i/>
                <w:color w:val="CCCCCC"/>
                <w:sz w:val="20"/>
              </w:rPr>
              <w:tab/>
              <w:t>1555 Industrial LLC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