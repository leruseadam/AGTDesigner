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Birthday Cake by Hustler's Ambition - 7g</w:t>
              <w:br/>
              <w:t xml:space="preserve">Birthday Cake</w:t>
              <w:br/>
              <w:t xml:space="preserve">Hustler's Ambition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