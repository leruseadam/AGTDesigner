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3D3D3" w:space="0"/>
          <w:left w:val="single" w:sz="4" w:color="D3D3D3" w:space="0"/>
          <w:bottom w:val="single" w:sz="4" w:color="D3D3D3" w:space="0"/>
          <w:right w:val="single" w:sz="4" w:color="D3D3D3" w:space="0"/>
          <w:insideH w:val="single" w:sz="4" w:color="D3D3D3" w:space="0"/>
          <w:insideV w:val="single" w:sz="4" w:color="D3D3D3" w:space="0"/>
        </w:tblBorders>
      </w:tblPr>
      <w:tblGrid>
        <w:gridCol w:w="2160"/>
        <w:gridCol w:w="2160"/>
        <w:gridCol w:w="2160"/>
        <w:gridCol w:w="2160"/>
      </w:tblGrid>
      <w:tblGrid>
        <w:gridCol w:w="2700"/>
        <w:gridCol w:w="2700"/>
        <w:gridCol w:w="2700"/>
        <w:gridCol w:w="270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TEST STRAIN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TEST BRAND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TEST VENDOR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$10.00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THC: 20%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{{Label20.Lineage}}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