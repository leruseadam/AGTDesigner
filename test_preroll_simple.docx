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Preroll Label Test</w:t>
      </w:r>
    </w:p>
    <w:p>
      <w:r>
        <w:t>ProductName: Assorted Pre-Rolls</w:t>
      </w:r>
    </w:p>
    <w:p>
      <w:r>
        <w:t>Lineage: Indica Kush Family</w:t>
      </w:r>
    </w:p>
    <w:p>
      <w:r>
        <w:t>Price: $14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