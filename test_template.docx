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Product: {{Product Name*}}</w:t>
      </w:r>
    </w:p>
    <w:p>
      <w:r>
        <w:t>Type: {{Product Type*}}</w:t>
      </w:r>
    </w:p>
    <w:p>
      <w:r>
        <w:t>Brand: {{Product Brand}}</w:t>
      </w:r>
    </w:p>
    <w:p>
      <w:r>
        <w:t>Lineage: {{Lineage}}</w:t>
      </w:r>
    </w:p>
    <w:p>
      <w:r>
        <w:t>Description: {{Description}}</w:t>
      </w:r>
    </w:p>
    <w:p>
      <w:r>
        <w:t>Weight: {{Weight*}}</w:t>
      </w:r>
    </w:p>
    <w:p>
      <w:r>
        <w:t>DOH: {{DOH}}</w:t>
      </w:r>
    </w:p>
    <w:p>
      <w:r>
        <w:t>Ratio: {{Ratio_or_THC_CBD}}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