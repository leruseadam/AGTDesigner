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  <w:wordWrap w:val="1"/>
              <w:suppressAutoHyphens/>
            </w:pPr>
            <w:r>
              <w:rPr>
                <w:sz w:val="20"/>
              </w:rPr>
              <w:t>Blueberry -⁠7⁠g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