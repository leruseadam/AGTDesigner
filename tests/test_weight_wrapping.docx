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</w:tcPr>
          <w:p>
            <w:r>
              <w:t>Blueberry ‑ 3.5g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