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3D3D3" w:space="0"/>
          <w:left w:val="single" w:sz="4" w:color="D3D3D3" w:space="0"/>
          <w:bottom w:val="single" w:sz="4" w:color="D3D3D3" w:space="0"/>
          <w:right w:val="single" w:sz="4" w:color="D3D3D3" w:space="0"/>
          <w:insideH w:val="single" w:sz="4" w:color="D3D3D3" w:space="0"/>
          <w:insideV w:val="single" w:sz="4" w:color="D3D3D3" w:space="0"/>
        </w:tblBorders>
      </w:tblPr>
      <w:tblGrid>
        <w:gridCol w:w="2160"/>
        <w:gridCol w:w="2160"/>
        <w:gridCol w:w="2160"/>
        <w:gridCol w:w="2160"/>
      </w:tblGrid>
      <w:tblGrid>
        <w:gridCol w:w="2700"/>
        <w:gridCol w:w="2700"/>
        <w:gridCol w:w="2700"/>
        <w:gridCol w:w="270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{{Label20.Lineage}}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