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single" w:sz="4" w:color="D3D3D3" w:space="0"/>
          <w:left w:val="single" w:sz="4" w:color="D3D3D3" w:space="0"/>
          <w:bottom w:val="single" w:sz="4" w:color="D3D3D3" w:space="0"/>
          <w:right w:val="single" w:sz="4" w:color="D3D3D3" w:space="0"/>
          <w:insideH w:val="single" w:sz="4" w:color="D3D3D3" w:space="0"/>
          <w:insideV w:val="single" w:sz="4" w:color="D3D3D3" w:space="0"/>
        </w:tblBorders>
      </w:tblPr>
      <w:tblGrid>
        <w:gridCol w:w="2160"/>
        <w:gridCol w:w="2160"/>
        <w:gridCol w:w="2160"/>
        <w:gridCol w:w="2160"/>
      </w:tblGrid>
      <w:tblGrid>
        <w:gridCol w:w="2700"/>
        <w:gridCol w:w="2700"/>
        <w:gridCol w:w="2700"/>
        <w:gridCol w:w="270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{{Label1.ProductStrain}}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{{Label1.ProductBrand}}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{{Label1.VendorInfo}}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{{Label1.Price}}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{{Label1.Ratio_or_THC_CBD}}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{{Label1.Lineage}}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{{Label2.ProductStrain}}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{{Label2.ProductBrand}}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{{Label2.VendorInfo}}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{{Label2.Price}}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{{Label2.Ratio_or_THC_CBD}}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{{Label2.Lineage}}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{{Label3.ProductStrain}}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{{Label3.ProductBrand}}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{{Label3.VendorInfo}}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{{Label3.Price}}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{{Label3.Ratio_or_THC_CBD}}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{{Label3.Lineage}}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{{Label4.ProductStrain}}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{{Label4.ProductBrand}}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{{Label4.VendorInfo}}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{{Label4.Price}}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{{Label4.Ratio_or_THC_CBD}}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{{Label4.Lineage}}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{{Label5.ProductStrain}}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{{Label5.ProductBrand}}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{{Label5.VendorInfo}}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{{Label5.Price}}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{{Label5.Ratio_or_THC_CBD}}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{{Label5.Lineage}}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{{Label6.ProductStrain}}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{{Label6.ProductBrand}}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{{Label6.VendorInfo}}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{{Label6.Price}}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{{Label6.Ratio_or_THC_CBD}}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{{Label6.Lineage}}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{{Label7.ProductStrain}}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{{Label7.ProductBrand}}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{{Label7.VendorInfo}}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{{Label7.Price}}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{{Label7.Ratio_or_THC_CBD}}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{{Label7.Lineage}}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{{Label8.ProductStrain}}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{{Label8.ProductBrand}}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{{Label8.VendorInfo}}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{{Label8.Price}}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{{Label8.Ratio_or_THC_CBD}}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{{Label8.Lineage}}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{{Label9.ProductStrain}}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{{Label9.ProductBrand}}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{{Label9.VendorInfo}}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{{Label9.Price}}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{{Label9.Ratio_or_THC_CBD}}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{{Label9.Lineage}}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{{Label10.ProductStrain}}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{{Label10.ProductBrand}}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{{Label10.VendorInfo}}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{{Label10.Price}}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{{Label10.Ratio_or_THC_CBD}}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{{Label10.Lineage}}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{{Label11.ProductStrain}}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{{Label11.ProductBrand}}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{{Label11.VendorInfo}}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{{Label11.Price}}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{{Label11.Ratio_or_THC_CBD}}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{{Label11.Lineage}}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{{Label12.ProductStrain}}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{{Label12.ProductBrand}}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{{Label12.VendorInfo}}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{{Label12.Price}}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{{Label12.Ratio_or_THC_CBD}}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{{Label12.Lineage}}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{{Label13.ProductStrain}}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{{Label13.ProductBrand}}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{{Label13.VendorInfo}}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{{Label13.Price}}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{{Label13.Ratio_or_THC_CBD}}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{{Label13.Lineage}}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{{Label14.ProductStrain}}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{{Label14.ProductBrand}}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{{Label14.VendorInfo}}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{{Label14.Price}}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{{Label14.Ratio_or_THC_CBD}}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{{Label14.Lineage}}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{{Label15.ProductStrain}}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{{Label15.ProductBrand}}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{{Label15.VendorInfo}}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{{Label15.Price}}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{{Label15.Ratio_or_THC_CBD}}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{{Label15.Lineage}}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{{Label16.ProductStrain}}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{{Label16.ProductBrand}}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{{Label16.VendorInfo}}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{{Label16.Price}}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{{Label16.Ratio_or_THC_CBD}}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{{Label16.Lineage}}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{{Label17.ProductStrain}}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{{Label17.ProductBrand}}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{{Label17.VendorInfo}}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{{Label17.Price}}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{{Label17.Ratio_or_THC_CBD}}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{{Label17.Lineage}}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{{Label18.ProductStrain}}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{{Label18.ProductBrand}}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{{Label18.VendorInfo}}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{{Label18.Price}}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{{Label18.Ratio_or_THC_CBD}}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{{Label18.Lineage}}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{{Label19.ProductStrain}}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{{Label19.ProductBrand}}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{{Label19.VendorInfo}}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{{Label19.Price}}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{{Label19.Ratio_or_THC_CBD}}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{{Label19.Lineage}}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{{Label20.ProductStrain}}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{{Label20.ProductBrand}}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{{Label20.VendorInfo}}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{{Label20.Price}}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{{Label20.Ratio_or_THC_CBD}}</w:t>
            </w:r>
            <w:r>
              <w:br/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{{Label20.Lineage}}</w:t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