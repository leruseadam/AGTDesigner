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  <w:tbl>
      <w:tblPr>
        <w:tblW w:w="1008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noWrap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