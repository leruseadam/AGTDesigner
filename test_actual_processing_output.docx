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tabs>
                <w:tab w:pos="4608" w:val="right"/>
                <w:tab w:pos="5040" w:val="right"/>
              </w:tabs>
              <w:jc w:val="both"/>
            </w:pPr>
            <w:r>
              <w:rPr>
                <w:rFonts w:ascii="Arial" w:hAnsi="Arial"/>
                <w:b/>
                <w:sz w:val="24"/>
              </w:rPr>
              <w:t>SATIVA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 w:val="0"/>
                <w:i/>
              </w:rPr>
              <w:t>155 Industrial LLC</w:t>
            </w:r>
          </w:p>
          <w:p>
            <w:pPr>
              <w:tabs>
                <w:tab w:pos="4608" w:val="right"/>
                <w:tab w:pos="5040" w:val="right"/>
              </w:tabs>
              <w:jc w:val="both"/>
            </w:pPr>
            <w:r>
              <w:rPr>
                <w:rFonts w:ascii="Arial" w:hAnsi="Arial"/>
                <w:b/>
                <w:sz w:val="24"/>
              </w:rPr>
              <w:t>INDICA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 w:val="0"/>
                <w:i/>
              </w:rPr>
              <w:t>155 Industrial LLC</w:t>
            </w:r>
          </w:p>
          <w:p>
            <w:pPr>
              <w:tabs>
                <w:tab w:pos="4608" w:val="right"/>
                <w:tab w:pos="5040" w:val="right"/>
              </w:tabs>
              <w:jc w:val="both"/>
            </w:pPr>
            <w:r>
              <w:rPr>
                <w:rFonts w:ascii="Arial" w:hAnsi="Arial"/>
                <w:b/>
                <w:sz w:val="24"/>
              </w:rPr>
              <w:t>SATIVA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 w:val="0"/>
                <w:i/>
              </w:rPr>
              <w:t>155 Industrial LLC</w:t>
            </w:r>
          </w:p>
          <w:p>
            <w:pPr>
              <w:tabs>
                <w:tab w:pos="4608" w:val="right"/>
                <w:tab w:pos="5040" w:val="right"/>
              </w:tabs>
              <w:jc w:val="both"/>
            </w:pPr>
            <w:r>
              <w:rPr>
                <w:rFonts w:ascii="Arial" w:hAnsi="Arial"/>
                <w:b/>
                <w:sz w:val="24"/>
              </w:rPr>
              <w:t>HYBRID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 w:val="0"/>
                <w:i/>
              </w:rPr>
              <w:t>155 Industrial LLC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